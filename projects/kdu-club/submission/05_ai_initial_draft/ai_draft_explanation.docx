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초안 자료 설명</w:t>
      </w:r>
    </w:p>
    <w:p>
      <w:r>
        <w:t>UI 최초 적용 커밋 2fdda11을 이번 제출의 초안으로 지정</w:t>
      </w:r>
    </w:p>
    <w:p>
      <w:r>
        <w:t>학번: ______________    이름: ______________</w:t>
      </w:r>
    </w:p>
    <w:p>
      <w:r>
        <w:t>기준일: 2026년 10월 14일 · 기준 소스: 854fef220164</w:t>
      </w:r>
    </w:p>
    <w:p>
      <w:pPr>
        <w:pStyle w:val="Heading1"/>
      </w:pPr>
      <w:r>
        <w:t>1. 제출용 초안 기준</w:t>
      </w:r>
    </w:p>
    <w:p>
      <w:r>
        <w:t>사용자는 최초 업로드 ZIP 대신 UI를 처음 바꾼 당시 코드를 초안으로 지정했습니다. 이에 Git 2fdda11의 실제 소스를 추출했습니다. 이 버전은 대화에서 AI가 수행한 데스크톱 UI·기능 개선본입니다. 모든 개발의 최초 생성물이라고 주장하지 않습니다.</w:t>
      </w:r>
    </w:p>
    <w:p>
      <w:pPr>
        <w:pStyle w:val="Heading1"/>
      </w:pPr>
      <w:r>
        <w:t>2. 파일과 출처</w:t>
      </w:r>
    </w:p>
    <w:p>
      <w:r>
        <w:t>ai_initial_draft/ui_initial_draft_2fdda11에 당시 app.py·schema.sql·requirements.txt·템플릿·정적 리소스·테스트를 보존했습니다. 실제 Git 객체에서 추출한 파일이며 해시는 evidence/ui_draft_hashes.json에 있습니다. DB·캐시·개인 서류는 제외했습니다.</w:t>
      </w:r>
    </w:p>
    <w:p>
      <w:pPr>
        <w:pStyle w:val="Heading1"/>
      </w:pPr>
      <w:r>
        <w:t>3. 초안에 이미 있던 기능</w:t>
      </w:r>
    </w:p>
    <w:p>
      <w:r>
        <w:t>검색 바인딩, 파일 형식 검사, 해시 로그인, CSRF, 역할·소유자 권한, 모집 회차, 상태 기반 알림, 공지·일정·질문과 데스크톱 UI는 초안에 이미 있었습니다. 이것을 최종본에서 새로 만든 기능이라고 기록하지 않습니다. 이 초안은 이번 검증에서 실행하지 않았고 정적으로 비교했습니다.</w:t>
      </w:r>
    </w:p>
    <w:p>
      <w:pPr>
        <w:pStyle w:val="Heading1"/>
      </w:pPr>
      <w:r>
        <w:t>4. 초안의 보완 지점</w:t>
      </w:r>
    </w:p>
    <w:p>
      <w:r>
        <w:t>초안 now()는 ZoneInfo 시스템 데이터에 의존했습니다. recruitment()는 비어 있는 날짜나 잘못된 정원에 대한 방어가 부족했고 SQL 파일 읽기에 UTF-8이 명시되지 않았습니다. 직접 실행 시 시연 DB 자동 생성·원본 선택·포트 옵션이 없었으며 내 활동은 네 탭, 제목은 D01–D12와 프로젝트 문구를 표시했습니다.</w:t>
      </w:r>
    </w:p>
    <w:p>
      <w:pPr>
        <w:pStyle w:val="Heading1"/>
      </w:pPr>
      <w:r>
        <w:t>5. 확인 가능한 요청</w:t>
      </w:r>
    </w:p>
    <w:p>
      <w:r>
        <w:t>사용자는 기존 코드 기반의 부족한 기능 수정, 데스크톱 Figma 캡처 UI 구현을 요청했습니다. 이후 python app.py 실행, 로그인 오류 보완, 공식 서식 반영 후 제한 해제, 내 활동 통합, 제출용 문구 정리를 요청했습니다. 이번 초안의 기준은 사용자 지정과 Git 기록으로 확정했습니다.</w:t>
      </w:r>
    </w:p>
    <w:p>
      <w:pPr>
        <w:pStyle w:val="Heading1"/>
      </w:pPr>
      <w:r>
        <w:t>6. 최종본과 차이</w:t>
      </w:r>
    </w:p>
    <w:p>
      <w:r>
        <w:t>최종본은 직접 실행·시연 DB 분리, 한국 시각 계산과 빈 모집 값 처리, SQL UTF-8, 등록 PDF 비공개 보관, 상세 항목·첨부 선택화, 두 탭 통합과 화면 번호 제거를 반영했습니다. 정확한 전후 구간은 code_comparison.md를 참조하세요. 업로드 용량·형식과 알림 권한 검사는 유지했습니다.</w:t>
      </w:r>
    </w:p>
    <w:p>
      <w:pPr>
        <w:pStyle w:val="Heading1"/>
      </w:pPr>
      <w:r>
        <w:t>7. 학생 수정 구분</w:t>
      </w:r>
    </w:p>
    <w:p>
      <w:r>
        <w:t>이 대화에서 AI가 실제 수정·검증·커밋을 수행한 기록과 학생의 요구·설계 방향을 구분했습니다. 학생이 직접 구현한 범위는 확인되지 않았습니다. Git author 이름으로 직접 코딩을 단정하지 않습니다. 쉬운 수정·검증 후보는 student_review_tasks.md에 있으며 실제 수행 후만 본인 기록으로 보완할 수 있습니다.</w:t>
      </w:r>
    </w:p>
    <w:p>
      <w:pPr>
        <w:pStyle w:val="Heading1"/>
      </w:pPr>
      <w:r>
        <w:t>8. 제출 전 보완</w:t>
      </w:r>
    </w:p>
    <w:p>
      <w:r>
        <w:t>학번·이름을 기입하고 학생이 직접 수정한 내용과 실행 결과, 개인 소감을 보완하세요. 보고서 표지는 첨부한 HWP 양식의 구성을 적용했습니다. 카카오워크 교수 승인 원본도 학생이 확인해야 합니다.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KDU 동아리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KR" w:hAnsi="Noto Sans CJK KR" w:eastAsia="Noto Sans CJK KR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65D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65D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65D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초안 자료 설명</dc:title>
  <dc:subject/>
  <dc:creator>KDU 동아리 제출 산출물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